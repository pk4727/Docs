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1CE0" w14:textId="3C351CFE" w:rsidR="00172732" w:rsidRPr="004B4484" w:rsidRDefault="006E1EB9" w:rsidP="00256159">
      <w:pPr>
        <w:pStyle w:val="Title"/>
        <w:spacing w:after="0"/>
        <w:jc w:val="center"/>
        <w:rPr>
          <w:rFonts w:cstheme="majorHAnsi"/>
          <w:b/>
          <w:bCs/>
          <w:sz w:val="28"/>
          <w:szCs w:val="28"/>
        </w:rPr>
      </w:pPr>
      <w:r w:rsidRPr="004B4484">
        <w:rPr>
          <w:rFonts w:cstheme="majorHAnsi"/>
          <w:b/>
          <w:bCs/>
          <w:sz w:val="28"/>
          <w:szCs w:val="28"/>
        </w:rPr>
        <w:t>Resume</w:t>
      </w:r>
    </w:p>
    <w:p w14:paraId="5047A6ED" w14:textId="77777777" w:rsidR="003A083F" w:rsidRDefault="003A083F" w:rsidP="006943A6">
      <w:pPr>
        <w:spacing w:after="0"/>
        <w:rPr>
          <w:rFonts w:asciiTheme="majorHAnsi" w:hAnsiTheme="majorHAnsi" w:cstheme="majorHAnsi"/>
          <w:b/>
          <w:bCs/>
          <w:sz w:val="18"/>
          <w:szCs w:val="18"/>
          <w:lang w:val="en-IN"/>
        </w:rPr>
      </w:pPr>
    </w:p>
    <w:p w14:paraId="3899FFA8" w14:textId="58BC70FE" w:rsidR="000109B6" w:rsidRPr="00530CE8" w:rsidRDefault="000109B6" w:rsidP="006943A6">
      <w:pPr>
        <w:spacing w:after="0"/>
        <w:rPr>
          <w:rFonts w:asciiTheme="majorHAnsi" w:hAnsiTheme="majorHAnsi" w:cstheme="majorHAnsi"/>
          <w:b/>
          <w:bCs/>
          <w:sz w:val="20"/>
          <w:szCs w:val="20"/>
          <w:lang w:val="en-IN"/>
        </w:rPr>
      </w:pPr>
      <w:r w:rsidRPr="00530CE8">
        <w:rPr>
          <w:rFonts w:asciiTheme="majorHAnsi" w:hAnsiTheme="majorHAnsi" w:cstheme="majorHAnsi"/>
          <w:b/>
          <w:bCs/>
          <w:sz w:val="20"/>
          <w:szCs w:val="20"/>
          <w:lang w:val="en-IN"/>
        </w:rPr>
        <w:t>SANTOSH KUMAR VERMA</w:t>
      </w:r>
    </w:p>
    <w:p w14:paraId="06F19C9D" w14:textId="4490B213" w:rsidR="000109B6" w:rsidRPr="003A083F" w:rsidRDefault="000109B6" w:rsidP="006943A6">
      <w:p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>Operative Engineer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br/>
      </w:r>
      <w:r w:rsidRPr="003A083F">
        <w:rPr>
          <w:rFonts w:ascii="Segoe UI Emoji" w:hAnsi="Segoe UI Emoji" w:cs="Segoe UI Emoji"/>
          <w:sz w:val="18"/>
          <w:szCs w:val="18"/>
          <w:lang w:val="en-IN"/>
        </w:rPr>
        <w:t>📍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 Pune, Maharashtra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br/>
      </w:r>
      <w:r w:rsidRPr="003A083F">
        <w:rPr>
          <w:rFonts w:ascii="Segoe UI Emoji" w:hAnsi="Segoe UI Emoji" w:cs="Segoe UI Emoji"/>
          <w:sz w:val="18"/>
          <w:szCs w:val="18"/>
          <w:lang w:val="en-IN"/>
        </w:rPr>
        <w:t>📞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 +91-7</w:t>
      </w:r>
      <w:r w:rsidR="00BE4E32" w:rsidRPr="003A083F">
        <w:rPr>
          <w:rFonts w:asciiTheme="majorHAnsi" w:hAnsiTheme="majorHAnsi" w:cstheme="majorHAnsi"/>
          <w:sz w:val="18"/>
          <w:szCs w:val="18"/>
          <w:lang w:val="en-IN"/>
        </w:rPr>
        <w:t>643861396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br/>
      </w:r>
      <w:r w:rsidRPr="003A083F">
        <w:rPr>
          <w:rFonts w:ascii="Segoe UI Emoji" w:hAnsi="Segoe UI Emoji" w:cs="Segoe UI Emoji"/>
          <w:sz w:val="18"/>
          <w:szCs w:val="18"/>
          <w:lang w:val="en-IN"/>
        </w:rPr>
        <w:t>📧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 </w:t>
      </w:r>
      <w:r w:rsidR="00BE4E32" w:rsidRPr="003A083F">
        <w:rPr>
          <w:rFonts w:asciiTheme="majorHAnsi" w:hAnsiTheme="majorHAnsi" w:cstheme="majorHAnsi"/>
          <w:sz w:val="18"/>
          <w:szCs w:val="18"/>
          <w:lang w:val="en-IN"/>
        </w:rPr>
        <w:t>santosh76438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t>@</w:t>
      </w:r>
      <w:r w:rsidR="00BE4E32" w:rsidRPr="003A083F">
        <w:rPr>
          <w:rFonts w:asciiTheme="majorHAnsi" w:hAnsiTheme="majorHAnsi" w:cstheme="majorHAnsi"/>
          <w:sz w:val="18"/>
          <w:szCs w:val="18"/>
          <w:lang w:val="en-IN"/>
        </w:rPr>
        <w:t>gmail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t>.com</w:t>
      </w:r>
    </w:p>
    <w:p w14:paraId="2659D5CB" w14:textId="77777777" w:rsidR="00172732" w:rsidRPr="003A083F" w:rsidRDefault="006E1EB9" w:rsidP="00623E96">
      <w:pPr>
        <w:pStyle w:val="Heading1"/>
        <w:spacing w:before="240"/>
        <w:rPr>
          <w:rFonts w:cstheme="majorHAnsi"/>
          <w:sz w:val="24"/>
          <w:szCs w:val="24"/>
        </w:rPr>
      </w:pPr>
      <w:r w:rsidRPr="003A083F">
        <w:rPr>
          <w:rFonts w:cstheme="majorHAnsi"/>
          <w:sz w:val="24"/>
          <w:szCs w:val="24"/>
        </w:rPr>
        <w:t>Objective</w:t>
      </w:r>
    </w:p>
    <w:p w14:paraId="5F6B8F95" w14:textId="415AF7E7" w:rsidR="00172732" w:rsidRPr="003A083F" w:rsidRDefault="00AB59F1" w:rsidP="006943A6">
      <w:pPr>
        <w:spacing w:after="0"/>
        <w:rPr>
          <w:rFonts w:asciiTheme="majorHAnsi" w:hAnsiTheme="majorHAnsi" w:cstheme="majorHAnsi"/>
          <w:sz w:val="18"/>
          <w:szCs w:val="18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>Motivated and hardworking Operative Engineer with a diploma in Electrical Engineering and hands-on experience in production and quality control. Seeking an opportunity to utilize my technical skills, improve operational efficiency, and contribute to organizational growth while continuously learning and developing professionally.</w:t>
      </w:r>
    </w:p>
    <w:p w14:paraId="3C7021DE" w14:textId="77777777" w:rsidR="00172732" w:rsidRPr="003A083F" w:rsidRDefault="006E1EB9" w:rsidP="00336CAA">
      <w:pPr>
        <w:pStyle w:val="Heading1"/>
        <w:spacing w:before="240"/>
        <w:rPr>
          <w:rFonts w:cstheme="majorHAnsi"/>
          <w:sz w:val="24"/>
          <w:szCs w:val="24"/>
        </w:rPr>
      </w:pPr>
      <w:r w:rsidRPr="003A083F">
        <w:rPr>
          <w:rFonts w:cstheme="majorHAnsi"/>
          <w:sz w:val="24"/>
          <w:szCs w:val="24"/>
        </w:rPr>
        <w:t>Experience</w:t>
      </w:r>
    </w:p>
    <w:p w14:paraId="0C7F874A" w14:textId="77777777" w:rsidR="00160970" w:rsidRPr="003A083F" w:rsidRDefault="003007B4" w:rsidP="00160970">
      <w:pPr>
        <w:spacing w:before="80" w:after="0" w:line="300" w:lineRule="atLeast"/>
        <w:ind w:left="357"/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</w:pPr>
      <w:r w:rsidRPr="003A083F">
        <w:rPr>
          <w:rFonts w:asciiTheme="majorHAnsi" w:eastAsia="Times New Roman" w:hAnsiTheme="majorHAnsi" w:cstheme="majorHAnsi"/>
          <w:b/>
          <w:bCs/>
          <w:sz w:val="18"/>
          <w:szCs w:val="18"/>
          <w:lang w:val="en-IN" w:eastAsia="en-IN"/>
        </w:rPr>
        <w:t xml:space="preserve">Production Engineer – </w:t>
      </w:r>
    </w:p>
    <w:p w14:paraId="05AD85FE" w14:textId="008BC134" w:rsidR="00BA14B6" w:rsidRPr="006E0250" w:rsidRDefault="003007B4" w:rsidP="006E0250">
      <w:pPr>
        <w:spacing w:after="0" w:line="300" w:lineRule="atLeast"/>
        <w:ind w:left="357" w:firstLine="363"/>
        <w:rPr>
          <w:rFonts w:asciiTheme="majorHAnsi" w:eastAsia="Times New Roman" w:hAnsiTheme="majorHAnsi" w:cstheme="majorHAnsi"/>
          <w:color w:val="00B0F0"/>
          <w:sz w:val="18"/>
          <w:szCs w:val="18"/>
          <w:lang w:val="en-IN" w:eastAsia="en-IN"/>
        </w:rPr>
      </w:pPr>
      <w:r w:rsidRPr="006E0250">
        <w:rPr>
          <w:rFonts w:asciiTheme="majorHAnsi" w:eastAsia="Times New Roman" w:hAnsiTheme="majorHAnsi" w:cstheme="majorHAnsi"/>
          <w:color w:val="00B0F0"/>
          <w:sz w:val="18"/>
          <w:szCs w:val="18"/>
          <w:lang w:val="en-IN" w:eastAsia="en-IN"/>
        </w:rPr>
        <w:t>Mahle Anand Filter Systems Pvt. Ltd., Pune, Maharashtra</w:t>
      </w:r>
    </w:p>
    <w:p w14:paraId="536A8D1B" w14:textId="4D565FFF" w:rsidR="00BA14B6" w:rsidRPr="003A083F" w:rsidRDefault="003007B4" w:rsidP="006E0250">
      <w:pPr>
        <w:pStyle w:val="ListParagraph"/>
        <w:numPr>
          <w:ilvl w:val="0"/>
          <w:numId w:val="10"/>
        </w:numPr>
        <w:spacing w:after="0" w:line="300" w:lineRule="atLeast"/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</w:pPr>
      <w:r w:rsidRPr="003A083F"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  <w:t>Worked in the production team of filters, ensuring optimal operational performance.</w:t>
      </w:r>
    </w:p>
    <w:p w14:paraId="6670E191" w14:textId="64E57FF3" w:rsidR="003007B4" w:rsidRPr="003A083F" w:rsidRDefault="003007B4" w:rsidP="006E0250">
      <w:pPr>
        <w:pStyle w:val="ListParagraph"/>
        <w:numPr>
          <w:ilvl w:val="0"/>
          <w:numId w:val="10"/>
        </w:numPr>
        <w:spacing w:after="0" w:line="300" w:lineRule="atLeast"/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</w:pPr>
      <w:r w:rsidRPr="003A083F"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  <w:t>Managed production workflows and maintained quality standards.</w:t>
      </w:r>
    </w:p>
    <w:p w14:paraId="2B25207C" w14:textId="77777777" w:rsidR="00160970" w:rsidRPr="003A083F" w:rsidRDefault="003007B4" w:rsidP="00160970">
      <w:pPr>
        <w:spacing w:before="80" w:after="0" w:line="300" w:lineRule="atLeast"/>
        <w:ind w:left="357"/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</w:pPr>
      <w:r w:rsidRPr="003A083F">
        <w:rPr>
          <w:rFonts w:asciiTheme="majorHAnsi" w:eastAsia="Times New Roman" w:hAnsiTheme="majorHAnsi" w:cstheme="majorHAnsi"/>
          <w:b/>
          <w:bCs/>
          <w:sz w:val="18"/>
          <w:szCs w:val="18"/>
          <w:lang w:val="en-IN" w:eastAsia="en-IN"/>
        </w:rPr>
        <w:t xml:space="preserve">Quality Control Operator – </w:t>
      </w:r>
    </w:p>
    <w:p w14:paraId="2FA2ACCE" w14:textId="1375D97C" w:rsidR="00FC7B4E" w:rsidRPr="006E0250" w:rsidRDefault="003007B4" w:rsidP="006E0250">
      <w:pPr>
        <w:spacing w:after="0" w:line="300" w:lineRule="atLeast"/>
        <w:ind w:left="357" w:firstLine="363"/>
        <w:rPr>
          <w:rFonts w:asciiTheme="majorHAnsi" w:eastAsia="Times New Roman" w:hAnsiTheme="majorHAnsi" w:cstheme="majorHAnsi"/>
          <w:color w:val="00B0F0"/>
          <w:sz w:val="18"/>
          <w:szCs w:val="18"/>
          <w:lang w:val="en-IN" w:eastAsia="en-IN"/>
        </w:rPr>
      </w:pPr>
      <w:r w:rsidRPr="006E0250">
        <w:rPr>
          <w:rFonts w:asciiTheme="majorHAnsi" w:eastAsia="Times New Roman" w:hAnsiTheme="majorHAnsi" w:cstheme="majorHAnsi"/>
          <w:color w:val="00B0F0"/>
          <w:sz w:val="18"/>
          <w:szCs w:val="18"/>
          <w:lang w:val="en-IN" w:eastAsia="en-IN"/>
        </w:rPr>
        <w:t>Dhoot Transmission Pvt. Ltd.</w:t>
      </w:r>
      <w:r w:rsidR="009156EE" w:rsidRPr="006E0250">
        <w:rPr>
          <w:rFonts w:asciiTheme="majorHAnsi" w:eastAsia="Times New Roman" w:hAnsiTheme="majorHAnsi" w:cstheme="majorHAnsi"/>
          <w:color w:val="00B0F0"/>
          <w:sz w:val="18"/>
          <w:szCs w:val="18"/>
          <w:lang w:val="en-IN" w:eastAsia="en-IN"/>
        </w:rPr>
        <w:t>, Pune, Maharashtra</w:t>
      </w:r>
    </w:p>
    <w:p w14:paraId="46C8CA8C" w14:textId="0D667BA9" w:rsidR="00682836" w:rsidRPr="003A083F" w:rsidRDefault="003007B4" w:rsidP="006E0250">
      <w:pPr>
        <w:pStyle w:val="ListParagraph"/>
        <w:numPr>
          <w:ilvl w:val="0"/>
          <w:numId w:val="14"/>
        </w:numPr>
        <w:spacing w:after="0" w:line="300" w:lineRule="atLeast"/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</w:pPr>
      <w:r w:rsidRPr="003A083F"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  <w:t xml:space="preserve">Conducted quality checks of wiring harnesses to ensure compliance with product standards. </w:t>
      </w:r>
    </w:p>
    <w:p w14:paraId="7B89E711" w14:textId="7C2C33B6" w:rsidR="0025140E" w:rsidRPr="003A083F" w:rsidRDefault="003007B4" w:rsidP="006E0250">
      <w:pPr>
        <w:pStyle w:val="ListParagraph"/>
        <w:numPr>
          <w:ilvl w:val="0"/>
          <w:numId w:val="14"/>
        </w:numPr>
        <w:spacing w:after="0" w:line="300" w:lineRule="atLeast"/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</w:pPr>
      <w:r w:rsidRPr="003A083F">
        <w:rPr>
          <w:rFonts w:asciiTheme="majorHAnsi" w:eastAsia="Times New Roman" w:hAnsiTheme="majorHAnsi" w:cstheme="majorHAnsi"/>
          <w:sz w:val="18"/>
          <w:szCs w:val="18"/>
          <w:lang w:val="en-IN" w:eastAsia="en-IN"/>
        </w:rPr>
        <w:t>Implemented measures to enhance efficiency and reduce defects.</w:t>
      </w:r>
    </w:p>
    <w:p w14:paraId="2E8A7E48" w14:textId="0E234E92" w:rsidR="00172732" w:rsidRPr="003A083F" w:rsidRDefault="006E1EB9" w:rsidP="00336CAA">
      <w:pPr>
        <w:pStyle w:val="Heading1"/>
        <w:spacing w:before="240"/>
        <w:rPr>
          <w:rFonts w:cstheme="majorHAnsi"/>
          <w:sz w:val="24"/>
          <w:szCs w:val="24"/>
        </w:rPr>
      </w:pPr>
      <w:r w:rsidRPr="003A083F">
        <w:rPr>
          <w:rFonts w:cstheme="majorHAnsi"/>
          <w:sz w:val="24"/>
          <w:szCs w:val="24"/>
        </w:rPr>
        <w:t>Education</w:t>
      </w:r>
    </w:p>
    <w:p w14:paraId="059D5A56" w14:textId="7E42C6BD" w:rsidR="008D47C8" w:rsidRPr="003A083F" w:rsidRDefault="00D67F5F" w:rsidP="006943A6">
      <w:pPr>
        <w:spacing w:after="0"/>
        <w:rPr>
          <w:rFonts w:asciiTheme="majorHAnsi" w:eastAsia="Times New Roman" w:hAnsiTheme="majorHAnsi" w:cstheme="majorHAnsi"/>
          <w:b/>
          <w:bCs/>
          <w:sz w:val="18"/>
          <w:szCs w:val="18"/>
          <w:lang w:val="en-IN" w:eastAsia="en-IN"/>
        </w:rPr>
      </w:pPr>
      <w:r>
        <w:rPr>
          <w:rFonts w:asciiTheme="majorHAnsi" w:hAnsiTheme="majorHAnsi" w:cstheme="majorHAnsi"/>
          <w:b/>
          <w:bCs/>
          <w:sz w:val="18"/>
          <w:szCs w:val="18"/>
          <w:lang w:val="en-IN"/>
        </w:rPr>
        <w:t xml:space="preserve">       </w:t>
      </w:r>
      <w:r w:rsidR="00E63CAC"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>Diploma in Electrical Engineering</w:t>
      </w:r>
      <w:r w:rsidR="00F50F0B"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 xml:space="preserve"> </w:t>
      </w:r>
    </w:p>
    <w:p w14:paraId="121B62E1" w14:textId="2CC78B96" w:rsidR="00172732" w:rsidRPr="003161D4" w:rsidRDefault="00E63CAC" w:rsidP="003161D4">
      <w:pPr>
        <w:spacing w:after="0"/>
        <w:ind w:firstLine="720"/>
        <w:rPr>
          <w:rFonts w:asciiTheme="majorHAnsi" w:hAnsiTheme="majorHAnsi" w:cstheme="majorHAnsi"/>
          <w:color w:val="00B0F0"/>
          <w:sz w:val="18"/>
          <w:szCs w:val="18"/>
          <w:lang w:val="en-IN"/>
        </w:rPr>
      </w:pPr>
      <w:r w:rsidRPr="006E0250">
        <w:rPr>
          <w:rFonts w:asciiTheme="majorHAnsi" w:hAnsiTheme="majorHAnsi" w:cstheme="majorHAnsi"/>
          <w:color w:val="00B0F0"/>
          <w:sz w:val="18"/>
          <w:szCs w:val="18"/>
          <w:lang w:val="en-IN"/>
        </w:rPr>
        <w:t>Subhash</w:t>
      </w:r>
      <w:r w:rsidR="003161D4">
        <w:rPr>
          <w:rFonts w:asciiTheme="majorHAnsi" w:hAnsiTheme="majorHAnsi" w:cstheme="majorHAnsi"/>
          <w:color w:val="00B0F0"/>
          <w:sz w:val="18"/>
          <w:szCs w:val="18"/>
          <w:lang w:val="en-IN"/>
        </w:rPr>
        <w:t xml:space="preserve"> </w:t>
      </w:r>
      <w:r w:rsidR="003161D4" w:rsidRPr="003161D4">
        <w:rPr>
          <w:rFonts w:asciiTheme="majorHAnsi" w:hAnsiTheme="majorHAnsi" w:cstheme="majorHAnsi"/>
          <w:color w:val="00B0F0"/>
          <w:sz w:val="18"/>
          <w:szCs w:val="18"/>
          <w:lang w:val="en-IN"/>
        </w:rPr>
        <w:t>Institute of Technology, Giridih – 2022</w:t>
      </w:r>
      <w:r w:rsidR="005F3CB1" w:rsidRPr="006E0250">
        <w:rPr>
          <w:rFonts w:asciiTheme="majorHAnsi" w:hAnsiTheme="majorHAnsi" w:cstheme="majorHAnsi"/>
          <w:color w:val="00B0F0"/>
          <w:sz w:val="18"/>
          <w:szCs w:val="18"/>
          <w:lang w:val="en-IN"/>
        </w:rPr>
        <w:t xml:space="preserve"> </w:t>
      </w:r>
    </w:p>
    <w:p w14:paraId="3FAD1998" w14:textId="0D188129" w:rsidR="00172732" w:rsidRPr="0080629C" w:rsidRDefault="0080629C" w:rsidP="00336CAA">
      <w:pPr>
        <w:pStyle w:val="Heading1"/>
        <w:spacing w:before="240"/>
        <w:rPr>
          <w:rFonts w:cstheme="majorHAnsi"/>
          <w:sz w:val="24"/>
          <w:szCs w:val="24"/>
          <w:lang w:val="en-IN"/>
        </w:rPr>
      </w:pPr>
      <w:r w:rsidRPr="0080629C">
        <w:rPr>
          <w:rFonts w:cstheme="majorHAnsi"/>
          <w:sz w:val="24"/>
          <w:szCs w:val="24"/>
          <w:lang w:val="en-IN"/>
        </w:rPr>
        <w:t>Roles and Responsibilities</w:t>
      </w:r>
    </w:p>
    <w:p w14:paraId="75B33BFB" w14:textId="1A118F0C" w:rsidR="00BB3F46" w:rsidRPr="003A083F" w:rsidRDefault="00BB3F46" w:rsidP="00336CAA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Operate and monitor production machinery efficiently </w:t>
      </w:r>
    </w:p>
    <w:p w14:paraId="7811100E" w14:textId="553E6904" w:rsidR="00BB3F46" w:rsidRPr="003A083F" w:rsidRDefault="00BB3F46" w:rsidP="00336CAA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Ensure product quality by performing regular inspections and checks </w:t>
      </w:r>
    </w:p>
    <w:p w14:paraId="41A1DD4D" w14:textId="3BF10A37" w:rsidR="00BB3F46" w:rsidRPr="003A083F" w:rsidRDefault="00BB3F46" w:rsidP="00336CAA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Maintain proper documentation of production and quality reports </w:t>
      </w:r>
    </w:p>
    <w:p w14:paraId="79B3A252" w14:textId="1E625A4C" w:rsidR="00BB3F46" w:rsidRPr="003A083F" w:rsidRDefault="00BB3F46" w:rsidP="00336CAA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Identify defects and troubleshoot basic technical issues </w:t>
      </w:r>
    </w:p>
    <w:p w14:paraId="7B670B56" w14:textId="10DF1671" w:rsidR="00BB3F46" w:rsidRPr="003A083F" w:rsidRDefault="00BB3F46" w:rsidP="00336CAA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Follow safety guidelines and maintain a clean work environment </w:t>
      </w:r>
    </w:p>
    <w:p w14:paraId="3B2AE3A5" w14:textId="359EC8BC" w:rsidR="00BB3F46" w:rsidRPr="003A083F" w:rsidRDefault="00BB3F46" w:rsidP="00336CAA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>Support team members to achieve daily production targets</w:t>
      </w:r>
    </w:p>
    <w:p w14:paraId="3360C252" w14:textId="77777777" w:rsidR="00172732" w:rsidRPr="003A083F" w:rsidRDefault="006E1EB9" w:rsidP="00336CAA">
      <w:pPr>
        <w:pStyle w:val="Heading1"/>
        <w:spacing w:before="240"/>
        <w:rPr>
          <w:rFonts w:cstheme="majorHAnsi"/>
          <w:sz w:val="24"/>
          <w:szCs w:val="24"/>
        </w:rPr>
      </w:pPr>
      <w:r w:rsidRPr="003A083F">
        <w:rPr>
          <w:rFonts w:cstheme="majorHAnsi"/>
          <w:sz w:val="24"/>
          <w:szCs w:val="24"/>
        </w:rPr>
        <w:t>Achievements</w:t>
      </w:r>
    </w:p>
    <w:p w14:paraId="4173FAF6" w14:textId="0D10073F" w:rsidR="000A4C4C" w:rsidRPr="003A083F" w:rsidRDefault="000A4C4C" w:rsidP="001F5C88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Best Kaizen Award – </w:t>
      </w:r>
      <w:r w:rsidRPr="003A083F">
        <w:rPr>
          <w:rFonts w:asciiTheme="majorHAnsi" w:hAnsiTheme="majorHAnsi" w:cstheme="majorHAnsi"/>
          <w:color w:val="00B0F0"/>
          <w:sz w:val="18"/>
          <w:szCs w:val="18"/>
          <w:lang w:val="en-IN"/>
        </w:rPr>
        <w:t xml:space="preserve">2024 </w:t>
      </w:r>
    </w:p>
    <w:p w14:paraId="6A93F681" w14:textId="41C97F68" w:rsidR="004B0431" w:rsidRPr="003A083F" w:rsidRDefault="000A4C4C" w:rsidP="001F5C88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theme="majorHAnsi"/>
          <w:sz w:val="18"/>
          <w:szCs w:val="18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Chamakta Sitare Award – </w:t>
      </w:r>
      <w:r w:rsidRPr="003A083F">
        <w:rPr>
          <w:rFonts w:asciiTheme="majorHAnsi" w:hAnsiTheme="majorHAnsi" w:cstheme="majorHAnsi"/>
          <w:color w:val="00B0F0"/>
          <w:sz w:val="18"/>
          <w:szCs w:val="18"/>
          <w:lang w:val="en-IN"/>
        </w:rPr>
        <w:t>2025</w:t>
      </w:r>
    </w:p>
    <w:p w14:paraId="2EF665D7" w14:textId="0DA769D6" w:rsidR="00172732" w:rsidRPr="003A083F" w:rsidRDefault="006E1EB9" w:rsidP="00336CAA">
      <w:pPr>
        <w:pStyle w:val="Heading1"/>
        <w:spacing w:before="240"/>
        <w:rPr>
          <w:rFonts w:cstheme="majorHAnsi"/>
          <w:sz w:val="24"/>
          <w:szCs w:val="24"/>
        </w:rPr>
      </w:pPr>
      <w:r w:rsidRPr="003A083F">
        <w:rPr>
          <w:rFonts w:cstheme="majorHAnsi"/>
          <w:sz w:val="24"/>
          <w:szCs w:val="24"/>
        </w:rPr>
        <w:t>Training Attended and Certifications</w:t>
      </w:r>
    </w:p>
    <w:p w14:paraId="2A8CF3F7" w14:textId="1E3A136A" w:rsidR="00EB5747" w:rsidRPr="003A083F" w:rsidRDefault="00EB5747" w:rsidP="00DA4C9D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Advanced Skill Training for Engineering </w:t>
      </w:r>
    </w:p>
    <w:p w14:paraId="7C782670" w14:textId="21B78345" w:rsidR="00EB5747" w:rsidRPr="003A083F" w:rsidRDefault="00EB5747" w:rsidP="00DA4C9D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Creative Skill Training </w:t>
      </w:r>
    </w:p>
    <w:p w14:paraId="2867A37B" w14:textId="378B0AEB" w:rsidR="00EB5747" w:rsidRPr="003A083F" w:rsidRDefault="00EB5747" w:rsidP="00DA4C9D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Induction Training for Operating Engineers </w:t>
      </w:r>
    </w:p>
    <w:p w14:paraId="7B0A1461" w14:textId="563C57CE" w:rsidR="00994D08" w:rsidRPr="003A083F" w:rsidRDefault="00EB5747" w:rsidP="00DA4C9D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>DISHA Training Program</w:t>
      </w:r>
    </w:p>
    <w:p w14:paraId="3E29BBAD" w14:textId="74339C8F" w:rsidR="00172732" w:rsidRPr="003A083F" w:rsidRDefault="006E1EB9" w:rsidP="00336CAA">
      <w:pPr>
        <w:pStyle w:val="Heading1"/>
        <w:spacing w:before="240"/>
        <w:rPr>
          <w:rFonts w:cstheme="majorHAnsi"/>
          <w:sz w:val="24"/>
          <w:szCs w:val="24"/>
        </w:rPr>
      </w:pPr>
      <w:r w:rsidRPr="003A083F">
        <w:rPr>
          <w:rFonts w:cstheme="majorHAnsi"/>
          <w:sz w:val="24"/>
          <w:szCs w:val="24"/>
        </w:rPr>
        <w:t>Personal and Contact Details</w:t>
      </w:r>
    </w:p>
    <w:p w14:paraId="79E93089" w14:textId="7A4AC10D" w:rsidR="002F63C5" w:rsidRPr="003A083F" w:rsidRDefault="002F63C5" w:rsidP="006943A6">
      <w:p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 </w:t>
      </w:r>
      <w:r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>Date of Birth</w:t>
      </w:r>
      <w:r w:rsidR="00DA4C9D"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ab/>
      </w:r>
      <w:r w:rsidR="00DA4C9D"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ab/>
      </w:r>
      <w:r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>: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 </w:t>
      </w:r>
      <w:r w:rsidR="00862177" w:rsidRPr="003A083F">
        <w:rPr>
          <w:rFonts w:asciiTheme="majorHAnsi" w:hAnsiTheme="majorHAnsi" w:cstheme="majorHAnsi"/>
          <w:sz w:val="18"/>
          <w:szCs w:val="18"/>
          <w:lang w:val="en-IN"/>
        </w:rPr>
        <w:t>09</w:t>
      </w:r>
      <w:r w:rsidR="00015B12" w:rsidRPr="003A083F">
        <w:rPr>
          <w:rFonts w:asciiTheme="majorHAnsi" w:hAnsiTheme="majorHAnsi" w:cstheme="majorHAnsi"/>
          <w:sz w:val="18"/>
          <w:szCs w:val="18"/>
          <w:lang w:val="en-IN"/>
        </w:rPr>
        <w:t>/</w:t>
      </w:r>
      <w:r w:rsidR="00DB622B" w:rsidRPr="003A083F">
        <w:rPr>
          <w:rFonts w:asciiTheme="majorHAnsi" w:hAnsiTheme="majorHAnsi" w:cstheme="majorHAnsi"/>
          <w:sz w:val="18"/>
          <w:szCs w:val="18"/>
          <w:lang w:val="en-IN"/>
        </w:rPr>
        <w:t>12/</w:t>
      </w:r>
      <w:r w:rsidR="00F27B8D" w:rsidRPr="003A083F">
        <w:rPr>
          <w:rFonts w:asciiTheme="majorHAnsi" w:hAnsiTheme="majorHAnsi" w:cstheme="majorHAnsi"/>
          <w:sz w:val="18"/>
          <w:szCs w:val="18"/>
          <w:lang w:val="en-IN"/>
        </w:rPr>
        <w:t>200</w:t>
      </w:r>
      <w:r w:rsidR="00DA468D" w:rsidRPr="003A083F">
        <w:rPr>
          <w:rFonts w:asciiTheme="majorHAnsi" w:hAnsiTheme="majorHAnsi" w:cstheme="majorHAnsi"/>
          <w:sz w:val="18"/>
          <w:szCs w:val="18"/>
          <w:lang w:val="en-IN"/>
        </w:rPr>
        <w:t>2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 </w:t>
      </w:r>
    </w:p>
    <w:p w14:paraId="01F7EA90" w14:textId="55F25C75" w:rsidR="002F63C5" w:rsidRPr="003A083F" w:rsidRDefault="002F63C5" w:rsidP="006943A6">
      <w:p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 </w:t>
      </w:r>
      <w:r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>Languages Known</w:t>
      </w:r>
      <w:r w:rsidR="00DA4C9D"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ab/>
      </w:r>
      <w:r w:rsidR="00623E96">
        <w:rPr>
          <w:rFonts w:asciiTheme="majorHAnsi" w:hAnsiTheme="majorHAnsi" w:cstheme="majorHAnsi"/>
          <w:b/>
          <w:bCs/>
          <w:sz w:val="18"/>
          <w:szCs w:val="18"/>
          <w:lang w:val="en-IN"/>
        </w:rPr>
        <w:tab/>
      </w:r>
      <w:r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>: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 English, Hindi </w:t>
      </w:r>
    </w:p>
    <w:p w14:paraId="2986265F" w14:textId="25DD5295" w:rsidR="00172732" w:rsidRPr="003A083F" w:rsidRDefault="002F63C5" w:rsidP="006943A6">
      <w:pPr>
        <w:spacing w:after="0"/>
        <w:rPr>
          <w:rFonts w:asciiTheme="majorHAnsi" w:hAnsiTheme="majorHAnsi" w:cstheme="majorHAnsi"/>
          <w:sz w:val="18"/>
          <w:szCs w:val="18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 </w:t>
      </w:r>
      <w:r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>Address</w:t>
      </w:r>
      <w:r w:rsidR="00DA4C9D"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ab/>
      </w:r>
      <w:r w:rsidR="00DA4C9D"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ab/>
      </w:r>
      <w:r w:rsidR="00DA4C9D"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ab/>
      </w:r>
      <w:r w:rsidRPr="003A083F">
        <w:rPr>
          <w:rFonts w:asciiTheme="majorHAnsi" w:hAnsiTheme="majorHAnsi" w:cstheme="majorHAnsi"/>
          <w:b/>
          <w:bCs/>
          <w:sz w:val="18"/>
          <w:szCs w:val="18"/>
          <w:lang w:val="en-IN"/>
        </w:rPr>
        <w:t>:</w:t>
      </w:r>
      <w:r w:rsidRPr="003A083F">
        <w:rPr>
          <w:rFonts w:asciiTheme="majorHAnsi" w:hAnsiTheme="majorHAnsi" w:cstheme="majorHAnsi"/>
          <w:sz w:val="18"/>
          <w:szCs w:val="18"/>
          <w:lang w:val="en-IN"/>
        </w:rPr>
        <w:t xml:space="preserve"> Pune, Maharashtra</w:t>
      </w:r>
    </w:p>
    <w:p w14:paraId="1A7ADFEF" w14:textId="77777777" w:rsidR="00172732" w:rsidRPr="003A083F" w:rsidRDefault="006E1EB9" w:rsidP="00336CAA">
      <w:pPr>
        <w:pStyle w:val="Heading1"/>
        <w:spacing w:before="240"/>
        <w:rPr>
          <w:rFonts w:cstheme="majorHAnsi"/>
          <w:sz w:val="24"/>
          <w:szCs w:val="24"/>
        </w:rPr>
      </w:pPr>
      <w:r w:rsidRPr="003A083F">
        <w:rPr>
          <w:rFonts w:cstheme="majorHAnsi"/>
          <w:sz w:val="24"/>
          <w:szCs w:val="24"/>
        </w:rPr>
        <w:t>Acknowledgement</w:t>
      </w:r>
    </w:p>
    <w:p w14:paraId="76ED89FF" w14:textId="3A729BAC" w:rsidR="00172732" w:rsidRPr="003A083F" w:rsidRDefault="005D360B" w:rsidP="006943A6">
      <w:pPr>
        <w:spacing w:after="0"/>
        <w:rPr>
          <w:rFonts w:asciiTheme="majorHAnsi" w:hAnsiTheme="majorHAnsi" w:cstheme="majorHAnsi"/>
          <w:sz w:val="18"/>
          <w:szCs w:val="18"/>
          <w:lang w:val="en-IN"/>
        </w:rPr>
      </w:pPr>
      <w:r w:rsidRPr="003A083F">
        <w:rPr>
          <w:rFonts w:asciiTheme="majorHAnsi" w:hAnsiTheme="majorHAnsi" w:cstheme="majorHAnsi"/>
          <w:sz w:val="18"/>
          <w:szCs w:val="18"/>
          <w:lang w:val="en-IN"/>
        </w:rPr>
        <w:t>I</w:t>
      </w:r>
      <w:r w:rsidR="0080629C" w:rsidRPr="0080629C">
        <w:rPr>
          <w:rFonts w:asciiTheme="majorHAnsi" w:hAnsiTheme="majorHAnsi" w:cstheme="majorHAnsi"/>
          <w:sz w:val="18"/>
          <w:szCs w:val="18"/>
          <w:lang w:val="en-IN"/>
        </w:rPr>
        <w:t xml:space="preserve"> hereby declare that the above information is true and correct to the best of my knowledge and belief.</w:t>
      </w:r>
    </w:p>
    <w:sectPr w:rsidR="00172732" w:rsidRPr="003A083F" w:rsidSect="00623E96">
      <w:pgSz w:w="12240" w:h="15840"/>
      <w:pgMar w:top="568" w:right="1041" w:bottom="567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071B4"/>
    <w:multiLevelType w:val="hybridMultilevel"/>
    <w:tmpl w:val="A6046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3234F"/>
    <w:multiLevelType w:val="hybridMultilevel"/>
    <w:tmpl w:val="82DEF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1E5D43"/>
    <w:multiLevelType w:val="hybridMultilevel"/>
    <w:tmpl w:val="34F4C7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3A5D01"/>
    <w:multiLevelType w:val="hybridMultilevel"/>
    <w:tmpl w:val="8C34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9974A8"/>
    <w:multiLevelType w:val="multilevel"/>
    <w:tmpl w:val="6802B3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55353624">
    <w:abstractNumId w:val="3"/>
  </w:num>
  <w:num w:numId="2" w16cid:durableId="1060175873">
    <w:abstractNumId w:val="2"/>
  </w:num>
  <w:num w:numId="3" w16cid:durableId="1157576829">
    <w:abstractNumId w:val="1"/>
  </w:num>
  <w:num w:numId="4" w16cid:durableId="1572349425">
    <w:abstractNumId w:val="7"/>
  </w:num>
  <w:num w:numId="5" w16cid:durableId="1782218658">
    <w:abstractNumId w:val="8"/>
  </w:num>
  <w:num w:numId="6" w16cid:durableId="214858340">
    <w:abstractNumId w:val="6"/>
  </w:num>
  <w:num w:numId="7" w16cid:durableId="449664844">
    <w:abstractNumId w:val="4"/>
  </w:num>
  <w:num w:numId="8" w16cid:durableId="631444242">
    <w:abstractNumId w:val="0"/>
  </w:num>
  <w:num w:numId="9" w16cid:durableId="695157376">
    <w:abstractNumId w:val="5"/>
  </w:num>
  <w:num w:numId="10" w16cid:durableId="952592604">
    <w:abstractNumId w:val="13"/>
  </w:num>
  <w:num w:numId="11" w16cid:durableId="625309598">
    <w:abstractNumId w:val="10"/>
  </w:num>
  <w:num w:numId="12" w16cid:durableId="513300682">
    <w:abstractNumId w:val="9"/>
  </w:num>
  <w:num w:numId="13" w16cid:durableId="1433553233">
    <w:abstractNumId w:val="12"/>
  </w:num>
  <w:num w:numId="14" w16cid:durableId="2297801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86"/>
    <w:rsid w:val="0000643A"/>
    <w:rsid w:val="000109B6"/>
    <w:rsid w:val="00010AA8"/>
    <w:rsid w:val="00015B12"/>
    <w:rsid w:val="000219DF"/>
    <w:rsid w:val="00034616"/>
    <w:rsid w:val="00040657"/>
    <w:rsid w:val="0006063C"/>
    <w:rsid w:val="00063BA0"/>
    <w:rsid w:val="000A0255"/>
    <w:rsid w:val="000A4C4C"/>
    <w:rsid w:val="00102F0B"/>
    <w:rsid w:val="001146C7"/>
    <w:rsid w:val="00127353"/>
    <w:rsid w:val="0015074B"/>
    <w:rsid w:val="00160970"/>
    <w:rsid w:val="00172732"/>
    <w:rsid w:val="001757A8"/>
    <w:rsid w:val="00181375"/>
    <w:rsid w:val="0018407C"/>
    <w:rsid w:val="00193B90"/>
    <w:rsid w:val="001C0664"/>
    <w:rsid w:val="001D5172"/>
    <w:rsid w:val="001F5C88"/>
    <w:rsid w:val="00205358"/>
    <w:rsid w:val="00205AC0"/>
    <w:rsid w:val="00224EA9"/>
    <w:rsid w:val="00236028"/>
    <w:rsid w:val="002374A3"/>
    <w:rsid w:val="0025140E"/>
    <w:rsid w:val="00256159"/>
    <w:rsid w:val="00292296"/>
    <w:rsid w:val="0029639D"/>
    <w:rsid w:val="002B2A22"/>
    <w:rsid w:val="002D5609"/>
    <w:rsid w:val="002E0F7B"/>
    <w:rsid w:val="002E615B"/>
    <w:rsid w:val="002F63C5"/>
    <w:rsid w:val="003007B4"/>
    <w:rsid w:val="003161D4"/>
    <w:rsid w:val="00326F90"/>
    <w:rsid w:val="00331766"/>
    <w:rsid w:val="00336CAA"/>
    <w:rsid w:val="00352DDB"/>
    <w:rsid w:val="003604C2"/>
    <w:rsid w:val="00361AC0"/>
    <w:rsid w:val="00374A4E"/>
    <w:rsid w:val="0038097F"/>
    <w:rsid w:val="003A083F"/>
    <w:rsid w:val="003D3ED5"/>
    <w:rsid w:val="003E3670"/>
    <w:rsid w:val="004017C4"/>
    <w:rsid w:val="00401EDB"/>
    <w:rsid w:val="00415B50"/>
    <w:rsid w:val="00435BE3"/>
    <w:rsid w:val="00475F3A"/>
    <w:rsid w:val="004A3709"/>
    <w:rsid w:val="004B0431"/>
    <w:rsid w:val="004B4484"/>
    <w:rsid w:val="004D1C7C"/>
    <w:rsid w:val="004D5D98"/>
    <w:rsid w:val="004F0494"/>
    <w:rsid w:val="004F2390"/>
    <w:rsid w:val="004F62D6"/>
    <w:rsid w:val="00501FD5"/>
    <w:rsid w:val="00513410"/>
    <w:rsid w:val="00530CE8"/>
    <w:rsid w:val="00555596"/>
    <w:rsid w:val="0056488D"/>
    <w:rsid w:val="005657C3"/>
    <w:rsid w:val="00574BA9"/>
    <w:rsid w:val="005806FD"/>
    <w:rsid w:val="00583A15"/>
    <w:rsid w:val="00587B13"/>
    <w:rsid w:val="00596B9F"/>
    <w:rsid w:val="00597F95"/>
    <w:rsid w:val="005C73DE"/>
    <w:rsid w:val="005D360B"/>
    <w:rsid w:val="005F3CB1"/>
    <w:rsid w:val="005F48B2"/>
    <w:rsid w:val="00605CD0"/>
    <w:rsid w:val="006146DE"/>
    <w:rsid w:val="00623E96"/>
    <w:rsid w:val="00630824"/>
    <w:rsid w:val="006434C6"/>
    <w:rsid w:val="00682836"/>
    <w:rsid w:val="006943A6"/>
    <w:rsid w:val="006A4BBF"/>
    <w:rsid w:val="006B20CB"/>
    <w:rsid w:val="006B312A"/>
    <w:rsid w:val="006C2EE8"/>
    <w:rsid w:val="006D7F78"/>
    <w:rsid w:val="006E0250"/>
    <w:rsid w:val="006E1EB9"/>
    <w:rsid w:val="006F2688"/>
    <w:rsid w:val="006F54E4"/>
    <w:rsid w:val="007460C9"/>
    <w:rsid w:val="007B1C42"/>
    <w:rsid w:val="007D43AD"/>
    <w:rsid w:val="007E7928"/>
    <w:rsid w:val="00801439"/>
    <w:rsid w:val="0080629C"/>
    <w:rsid w:val="00817B5E"/>
    <w:rsid w:val="008529E7"/>
    <w:rsid w:val="00862177"/>
    <w:rsid w:val="008721F1"/>
    <w:rsid w:val="0087492A"/>
    <w:rsid w:val="00886D9A"/>
    <w:rsid w:val="00890EEE"/>
    <w:rsid w:val="008948E1"/>
    <w:rsid w:val="008C08CF"/>
    <w:rsid w:val="008C0D87"/>
    <w:rsid w:val="008D09F6"/>
    <w:rsid w:val="008D47C8"/>
    <w:rsid w:val="008F6E5A"/>
    <w:rsid w:val="00901610"/>
    <w:rsid w:val="009156EE"/>
    <w:rsid w:val="009239D2"/>
    <w:rsid w:val="00994D08"/>
    <w:rsid w:val="00997666"/>
    <w:rsid w:val="009A5FE5"/>
    <w:rsid w:val="009A79B6"/>
    <w:rsid w:val="009F76F7"/>
    <w:rsid w:val="00A01ED9"/>
    <w:rsid w:val="00A16071"/>
    <w:rsid w:val="00A229A4"/>
    <w:rsid w:val="00A31AAE"/>
    <w:rsid w:val="00A569FD"/>
    <w:rsid w:val="00A738CB"/>
    <w:rsid w:val="00A7626D"/>
    <w:rsid w:val="00A84C1E"/>
    <w:rsid w:val="00AA1D8D"/>
    <w:rsid w:val="00AB36B9"/>
    <w:rsid w:val="00AB59F1"/>
    <w:rsid w:val="00AD198F"/>
    <w:rsid w:val="00AD62C1"/>
    <w:rsid w:val="00AE24E8"/>
    <w:rsid w:val="00AE3355"/>
    <w:rsid w:val="00AE47D5"/>
    <w:rsid w:val="00B0163F"/>
    <w:rsid w:val="00B14FB3"/>
    <w:rsid w:val="00B47730"/>
    <w:rsid w:val="00B66F97"/>
    <w:rsid w:val="00B94774"/>
    <w:rsid w:val="00BA14B6"/>
    <w:rsid w:val="00BB30E8"/>
    <w:rsid w:val="00BB3F46"/>
    <w:rsid w:val="00BC0102"/>
    <w:rsid w:val="00BD2CC3"/>
    <w:rsid w:val="00BE4E32"/>
    <w:rsid w:val="00BE5ED6"/>
    <w:rsid w:val="00BF5CC2"/>
    <w:rsid w:val="00BF709A"/>
    <w:rsid w:val="00C73EA6"/>
    <w:rsid w:val="00C97D46"/>
    <w:rsid w:val="00CB0664"/>
    <w:rsid w:val="00CD0A2A"/>
    <w:rsid w:val="00CD0F72"/>
    <w:rsid w:val="00CF1AC4"/>
    <w:rsid w:val="00CF3006"/>
    <w:rsid w:val="00CF6601"/>
    <w:rsid w:val="00D01803"/>
    <w:rsid w:val="00D05794"/>
    <w:rsid w:val="00D3273B"/>
    <w:rsid w:val="00D376F5"/>
    <w:rsid w:val="00D45B39"/>
    <w:rsid w:val="00D555EB"/>
    <w:rsid w:val="00D607D5"/>
    <w:rsid w:val="00D63915"/>
    <w:rsid w:val="00D64689"/>
    <w:rsid w:val="00D67F5F"/>
    <w:rsid w:val="00D70FDB"/>
    <w:rsid w:val="00D80E6A"/>
    <w:rsid w:val="00D85FD1"/>
    <w:rsid w:val="00DA468D"/>
    <w:rsid w:val="00DA4C9D"/>
    <w:rsid w:val="00DA6424"/>
    <w:rsid w:val="00DB622B"/>
    <w:rsid w:val="00DE102E"/>
    <w:rsid w:val="00E24A65"/>
    <w:rsid w:val="00E30FAF"/>
    <w:rsid w:val="00E51AE6"/>
    <w:rsid w:val="00E6068F"/>
    <w:rsid w:val="00E63A0C"/>
    <w:rsid w:val="00E63CAC"/>
    <w:rsid w:val="00E75A0B"/>
    <w:rsid w:val="00EA15EF"/>
    <w:rsid w:val="00EB5747"/>
    <w:rsid w:val="00EB760C"/>
    <w:rsid w:val="00ED5E53"/>
    <w:rsid w:val="00EF2773"/>
    <w:rsid w:val="00F031CB"/>
    <w:rsid w:val="00F1064A"/>
    <w:rsid w:val="00F222B6"/>
    <w:rsid w:val="00F27B8D"/>
    <w:rsid w:val="00F4363B"/>
    <w:rsid w:val="00F50F0B"/>
    <w:rsid w:val="00F55909"/>
    <w:rsid w:val="00F63686"/>
    <w:rsid w:val="00F72838"/>
    <w:rsid w:val="00F76316"/>
    <w:rsid w:val="00F93C23"/>
    <w:rsid w:val="00F959FE"/>
    <w:rsid w:val="00F97DEE"/>
    <w:rsid w:val="00FC365F"/>
    <w:rsid w:val="00FC693F"/>
    <w:rsid w:val="00FC7B4E"/>
    <w:rsid w:val="00FD7D2A"/>
    <w:rsid w:val="00FF00A5"/>
    <w:rsid w:val="3E7E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9ABC3C7-7155-439A-A3D1-E639E6CA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00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Pradhuman</dc:creator>
  <cp:keywords/>
  <dc:description>generated by python-docx</dc:description>
  <cp:lastModifiedBy>Kumar, Pradhuman</cp:lastModifiedBy>
  <cp:revision>4</cp:revision>
  <dcterms:created xsi:type="dcterms:W3CDTF">2026-06-29T17:41:00Z</dcterms:created>
  <dcterms:modified xsi:type="dcterms:W3CDTF">2026-06-29T17:48:00Z</dcterms:modified>
  <cp:category/>
</cp:coreProperties>
</file>